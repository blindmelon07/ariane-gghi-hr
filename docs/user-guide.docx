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1B2E"/>
          <w:sz w:val="40"/>
        </w:rPr>
        <w:t>GGHI HR Portal — User Guide</w:t>
      </w:r>
    </w:p>
    <w:p>
      <w:r>
        <w:rPr>
          <w:b/>
        </w:rPr>
        <w:t>For:</w:t>
      </w:r>
      <w:r>
        <w:t xml:space="preserve"> Employees, Approvers (Department Heads, Managers, HR, Medical Director, CEO)</w:t>
      </w:r>
    </w:p>
    <w:p>
      <w:r>
        <w:rPr>
          <w:b/>
        </w:rPr>
        <w:t>Covers:</w:t>
      </w:r>
      <w:r>
        <w:t xml:space="preserve"> Leave requests, overtime, time corrections, trip tickets, payslips, and approvals.</w:t>
      </w:r>
    </w:p>
    <w:p>
      <w:pPr>
        <w:pBdr>
          <w:bottom w:val="single" w:sz="6" w:space="1" w:color="B0B8C1"/>
        </w:pBdr>
      </w:pPr>
    </w:p>
    <w:p>
      <w:pPr>
        <w:pStyle w:val="Heading2"/>
      </w:pPr>
      <w:r>
        <w:rPr>
          <w:color w:val="2F5496"/>
          <w:sz w:val="30"/>
        </w:rPr>
        <w:t>1. Logging In</w:t>
      </w:r>
    </w:p>
    <w:p>
      <w:pPr>
        <w:pStyle w:val="ListNumber"/>
      </w:pPr>
      <w:r>
        <w:t>Go to the portal login page.</w:t>
      </w:r>
    </w:p>
    <w:p>
      <w:pPr>
        <w:pStyle w:val="ListNumber"/>
      </w:pPr>
      <w:r>
        <w:t xml:space="preserve">Sign in with your </w:t>
      </w:r>
      <w:r>
        <w:rPr>
          <w:b/>
        </w:rPr>
        <w:t>Employee Code</w:t>
      </w:r>
      <w:r>
        <w:t xml:space="preserve"> and </w:t>
      </w:r>
      <w:r>
        <w:rPr>
          <w:b/>
        </w:rPr>
        <w:t>password</w:t>
      </w:r>
      <w:r>
        <w:t xml:space="preserve"> (given by HR).</w:t>
      </w:r>
    </w:p>
    <w:p>
      <w:pPr>
        <w:pStyle w:val="ListNumber"/>
      </w:pPr>
      <w:r>
        <w:t>On first login, you may be asked to change your password — do this immediately and keep it private.</w:t>
      </w:r>
    </w:p>
    <w:p>
      <w:pPr>
        <w:pStyle w:val="ListNumber"/>
      </w:pPr>
      <w:r>
        <w:t>Forgot your password? Contact HR/Admin to have it reset — there is no self-service reset.</w:t>
      </w:r>
    </w:p>
    <w:p>
      <w:r>
        <w:t>The portal works on desktop and mobile (phone/tablet). On mobile, use the bottom navigation bar; on desktop, use the sidebar.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Login page</w:t>
      </w:r>
    </w:p>
    <w:p/>
    <w:p>
      <w:pPr>
        <w:pBdr>
          <w:bottom w:val="single" w:sz="6" w:space="1" w:color="B0B8C1"/>
        </w:pBdr>
      </w:pPr>
    </w:p>
    <w:p>
      <w:pPr>
        <w:pStyle w:val="Heading2"/>
      </w:pPr>
      <w:r>
        <w:rPr>
          <w:color w:val="2F5496"/>
          <w:sz w:val="30"/>
        </w:rPr>
        <w:t>2. Roles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What they do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4320"/>
            <w:shd w:fill="FFFFFF"/>
          </w:tcPr>
          <w:p>
            <w:r>
              <w:t>Files leave, overtime, time correction, and trip ticket requests. Views own payslips and attendance.</w:t>
            </w:r>
          </w:p>
        </w:tc>
      </w:tr>
      <w:tr>
        <w:tc>
          <w:tcPr>
            <w:tcW w:type="dxa" w:w="4320"/>
            <w:shd w:fill="F2F5FA"/>
          </w:tcPr>
          <w:p>
            <w:r>
              <w:rPr>
                <w:b/>
              </w:rPr>
              <w:t>Department Head / Manager</w:t>
            </w:r>
          </w:p>
        </w:tc>
        <w:tc>
          <w:tcPr>
            <w:tcW w:type="dxa" w:w="4320"/>
            <w:shd w:fill="F2F5FA"/>
          </w:tcPr>
          <w:p>
            <w:r>
              <w:t xml:space="preserve">Everything an employee can do, </w:t>
            </w:r>
            <w:r>
              <w:rPr>
                <w:b/>
              </w:rPr>
              <w:t>plus</w:t>
            </w:r>
            <w:r>
              <w:t xml:space="preserve"> approves leave/time-correction/trip-ticket requests at </w:t>
            </w:r>
            <w:r>
              <w:rPr>
                <w:b/>
              </w:rPr>
              <w:t>Step 1</w:t>
            </w:r>
            <w:r>
              <w:t>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HR Admin</w:t>
            </w:r>
          </w:p>
        </w:tc>
        <w:tc>
          <w:tcPr>
            <w:tcW w:type="dxa" w:w="4320"/>
            <w:shd w:fill="FFFFFF"/>
          </w:tcPr>
          <w:p>
            <w:r>
              <w:t xml:space="preserve">Approves at </w:t>
            </w:r>
            <w:r>
              <w:rPr>
                <w:b/>
              </w:rPr>
              <w:t>Step 2</w:t>
            </w:r>
            <w:r>
              <w:t>, manages employees, payroll, schedules, and all HR records.</w:t>
            </w:r>
          </w:p>
        </w:tc>
      </w:tr>
      <w:tr>
        <w:tc>
          <w:tcPr>
            <w:tcW w:type="dxa" w:w="4320"/>
            <w:shd w:fill="F2F5FA"/>
          </w:tcPr>
          <w:p>
            <w:r>
              <w:rPr>
                <w:b/>
              </w:rPr>
              <w:t>Approver (Medical Director)</w:t>
            </w:r>
          </w:p>
        </w:tc>
        <w:tc>
          <w:tcPr>
            <w:tcW w:type="dxa" w:w="4320"/>
            <w:shd w:fill="F2F5FA"/>
          </w:tcPr>
          <w:p>
            <w:r>
              <w:t>Approves leave/time-correction requests at the final step (</w:t>
            </w:r>
            <w:r>
              <w:rPr>
                <w:b/>
              </w:rPr>
              <w:t>Step 3</w:t>
            </w:r>
            <w:r>
              <w:t>).</w:t>
            </w:r>
          </w:p>
        </w:tc>
      </w:tr>
      <w:tr>
        <w:tc>
          <w:tcPr>
            <w:tcW w:type="dxa" w:w="4320"/>
            <w:shd w:fill="FFFFFF"/>
          </w:tcPr>
          <w:p>
            <w:r>
              <w:rPr>
                <w:b/>
              </w:rPr>
              <w:t>Super Admin (CEO)</w:t>
            </w:r>
          </w:p>
        </w:tc>
        <w:tc>
          <w:tcPr>
            <w:tcW w:type="dxa" w:w="4320"/>
            <w:shd w:fill="FFFFFF"/>
          </w:tcPr>
          <w:p>
            <w:r>
              <w:t>Final approver (</w:t>
            </w:r>
            <w:r>
              <w:rPr>
                <w:b/>
              </w:rPr>
              <w:t>Step 3</w:t>
            </w:r>
            <w:r>
              <w:t>) plus full system access.</w:t>
            </w:r>
          </w:p>
        </w:tc>
      </w:tr>
      <w:tr>
        <w:tc>
          <w:tcPr>
            <w:tcW w:type="dxa" w:w="4320"/>
            <w:shd w:fill="F2F5FA"/>
          </w:tcPr>
          <w:p>
            <w:r>
              <w:rPr>
                <w:b/>
              </w:rPr>
              <w:t>Head Nurse</w:t>
            </w:r>
          </w:p>
        </w:tc>
        <w:tc>
          <w:tcPr>
            <w:tcW w:type="dxa" w:w="4320"/>
            <w:shd w:fill="F2F5FA"/>
          </w:tcPr>
          <w:p>
            <w:r>
              <w:t>Manages the Nursing duty roster; otherwise uses the app like a regular employee.</w:t>
            </w:r>
          </w:p>
        </w:tc>
      </w:tr>
    </w:tbl>
    <w:p/>
    <w:p>
      <w:r>
        <w:t>Your role determines what you see in the sidebar/menu — you won't see options you don't have access to.</w:t>
      </w:r>
    </w:p>
    <w:p>
      <w:pPr>
        <w:pBdr>
          <w:bottom w:val="single" w:sz="6" w:space="1" w:color="B0B8C1"/>
        </w:pBdr>
      </w:pPr>
    </w:p>
    <w:p>
      <w:pPr>
        <w:pStyle w:val="Heading2"/>
      </w:pPr>
      <w:r>
        <w:rPr>
          <w:color w:val="2F5496"/>
          <w:sz w:val="30"/>
        </w:rPr>
        <w:t>PART A — For Employees</w:t>
      </w:r>
    </w:p>
    <w:p>
      <w:pPr>
        <w:pStyle w:val="Heading3"/>
      </w:pPr>
      <w:r>
        <w:rPr>
          <w:color w:val="333333"/>
          <w:sz w:val="25"/>
        </w:rPr>
        <w:t>A.1 Dashboard</w:t>
      </w:r>
    </w:p>
    <w:p>
      <w:r>
        <w:t>Your dashboard shows a snapshot of your leave balances, recent attendance, and quick links to file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74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ployee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7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Employee dashboard</w:t>
      </w:r>
    </w:p>
    <w:p/>
    <w:p>
      <w:pPr>
        <w:pStyle w:val="Heading3"/>
      </w:pPr>
      <w:r>
        <w:rPr>
          <w:color w:val="333333"/>
          <w:sz w:val="25"/>
        </w:rPr>
        <w:t>A.2 Filing a Leave Request</w:t>
      </w:r>
    </w:p>
    <w:p>
      <w:r>
        <w:rPr>
          <w:b/>
        </w:rPr>
        <w:t>Menu:</w:t>
      </w:r>
      <w:r>
        <w:t xml:space="preserve"> Leave → Request Leave</w:t>
      </w:r>
    </w:p>
    <w:p>
      <w:pPr>
        <w:pStyle w:val="ListNumber"/>
      </w:pPr>
      <w:r>
        <w:t xml:space="preserve">Check </w:t>
      </w:r>
      <w:r>
        <w:rPr>
          <w:b/>
        </w:rPr>
        <w:t>My Leave Balances</w:t>
      </w:r>
      <w:r>
        <w:t xml:space="preserve"> at the top of the page — shows remaining days per leave type (VL, SL, EL, etc.) for the current year.</w:t>
      </w:r>
    </w:p>
    <w:p>
      <w:pPr>
        <w:pStyle w:val="ListNumber"/>
      </w:pPr>
      <w:r>
        <w:t xml:space="preserve">Select a </w:t>
      </w:r>
      <w:r>
        <w:rPr>
          <w:b/>
        </w:rPr>
        <w:t>Leave Type</w:t>
      </w:r>
      <w:r>
        <w:t>. Your remaining credit for that type appears below the dropdown.</w:t>
      </w:r>
    </w:p>
    <w:p>
      <w:pPr>
        <w:pStyle w:val="ListNumber"/>
      </w:pPr>
      <w:r>
        <w:t xml:space="preserve">Toggle </w:t>
      </w:r>
      <w:r>
        <w:rPr>
          <w:b/>
        </w:rPr>
        <w:t>Half Day</w:t>
      </w:r>
      <w:r>
        <w:t xml:space="preserve"> if you only need part of a day off (deducts 0.5 day).</w:t>
      </w:r>
    </w:p>
    <w:p>
      <w:pPr>
        <w:pStyle w:val="ListNumber"/>
      </w:pPr>
      <w:r>
        <w:t xml:space="preserve">Pick your </w:t>
      </w:r>
      <w:r>
        <w:rPr>
          <w:b/>
        </w:rPr>
        <w:t>Start Date</w:t>
      </w:r>
      <w:r>
        <w:t xml:space="preserve"> (and </w:t>
      </w:r>
      <w:r>
        <w:rPr>
          <w:b/>
        </w:rPr>
        <w:t>End Date</w:t>
      </w:r>
      <w:r>
        <w:t>, if not half-day). The system shows the total working days that will be deducted (Sundays and your day-off are excluded automatically).</w:t>
      </w:r>
    </w:p>
    <w:p>
      <w:pPr>
        <w:pStyle w:val="ListNumber"/>
      </w:pPr>
      <w:r>
        <w:t xml:space="preserve">Enter a </w:t>
      </w:r>
      <w:r>
        <w:rPr>
          <w:b/>
        </w:rPr>
        <w:t>Reason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Submit Request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eave-request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Leave request form</w:t>
      </w:r>
    </w:p>
    <w:p/>
    <w:p>
      <w:r>
        <w:t>Your request now enters the approval chain (see [A.6](#a6-tracking-approval-status)).</w:t>
      </w:r>
    </w:p>
    <w:p>
      <w:r>
        <w:rPr>
          <w:b/>
        </w:rPr>
        <w:t>Cancelling:</w:t>
      </w:r>
      <w:r>
        <w:t xml:space="preserve"> Go to </w:t>
      </w:r>
      <w:r>
        <w:rPr>
          <w:b/>
        </w:rPr>
        <w:t>Leave → My Requests</w:t>
      </w:r>
      <w:r>
        <w:t xml:space="preserve">. You can cancel a request only while it's still </w:t>
      </w:r>
      <w:r>
        <w:rPr>
          <w:b/>
        </w:rPr>
        <w:t>Pending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y-leave-requ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My leave requests</w:t>
      </w:r>
    </w:p>
    <w:p/>
    <w:p>
      <w:pPr>
        <w:pStyle w:val="Heading3"/>
      </w:pPr>
      <w:r>
        <w:rPr>
          <w:color w:val="333333"/>
          <w:sz w:val="25"/>
        </w:rPr>
        <w:t>A.3 Filing Overtime</w:t>
      </w:r>
    </w:p>
    <w:p>
      <w:r>
        <w:rPr>
          <w:b/>
        </w:rPr>
        <w:t>Menu:</w:t>
      </w:r>
      <w:r>
        <w:t xml:space="preserve"> Overtime → Request Overtime</w:t>
      </w:r>
    </w:p>
    <w:p>
      <w:pPr>
        <w:pStyle w:val="ListNumber"/>
      </w:pPr>
      <w:r>
        <w:t xml:space="preserve">Enter the </w:t>
      </w:r>
      <w:r>
        <w:rPr>
          <w:b/>
        </w:rPr>
        <w:t>Date of Overtime</w:t>
      </w:r>
      <w:r>
        <w:t>.</w:t>
      </w:r>
    </w:p>
    <w:p>
      <w:pPr>
        <w:pStyle w:val="ListNumber"/>
      </w:pPr>
      <w:r>
        <w:t xml:space="preserve">Enter </w:t>
      </w:r>
      <w:r>
        <w:rPr>
          <w:b/>
        </w:rPr>
        <w:t>Requested OT Hours</w:t>
      </w:r>
      <w:r>
        <w:t xml:space="preserve"> (0.5–8 hours).</w:t>
      </w:r>
    </w:p>
    <w:p>
      <w:pPr>
        <w:pStyle w:val="ListNumber"/>
      </w:pPr>
      <w:r>
        <w:t xml:space="preserve">Give a </w:t>
      </w:r>
      <w:r>
        <w:rPr>
          <w:b/>
        </w:rPr>
        <w:t>Reason/Purpose</w:t>
      </w:r>
      <w:r>
        <w:t>.</w:t>
      </w:r>
    </w:p>
    <w:p>
      <w:pPr>
        <w:pStyle w:val="ListNumber"/>
      </w:pPr>
      <w:r>
        <w:t xml:space="preserve">Submit. Your OT list below the form shows status, and the </w:t>
      </w:r>
      <w:r>
        <w:rPr>
          <w:b/>
        </w:rPr>
        <w:t>Approved Hours</w:t>
      </w:r>
      <w:r>
        <w:t xml:space="preserve"> may differ from what you requested (approvers can adjust it).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vertime-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Overtime request form</w:t>
      </w:r>
    </w:p>
    <w:p/>
    <w:p>
      <w:r>
        <w:t xml:space="preserve">You can </w:t>
      </w:r>
      <w:r>
        <w:rPr>
          <w:b/>
        </w:rPr>
        <w:t>Cancel</w:t>
      </w:r>
      <w:r>
        <w:t xml:space="preserve"> a pending OT request from the same page.</w:t>
      </w:r>
    </w:p>
    <w:p>
      <w:pPr>
        <w:pStyle w:val="Heading3"/>
      </w:pPr>
      <w:r>
        <w:rPr>
          <w:color w:val="333333"/>
          <w:sz w:val="25"/>
        </w:rPr>
        <w:t>A.4 Requesting a Time Correction</w:t>
      </w:r>
    </w:p>
    <w:p>
      <w:r>
        <w:t>Use this when your biometric time-in/out was missed or wrong (forgot to tap, device error, etc.).</w:t>
      </w:r>
    </w:p>
    <w:p>
      <w:r>
        <w:rPr>
          <w:b/>
        </w:rPr>
        <w:t>Menu:</w:t>
      </w:r>
      <w:r>
        <w:t xml:space="preserve"> Attendance → Time Correction</w:t>
      </w:r>
    </w:p>
    <w:p>
      <w:pPr>
        <w:pStyle w:val="ListNumber"/>
      </w:pPr>
      <w:r>
        <w:t xml:space="preserve">Pick the </w:t>
      </w:r>
      <w:r>
        <w:rPr>
          <w:b/>
        </w:rPr>
        <w:t>Date to Correct</w:t>
      </w:r>
      <w:r>
        <w:t xml:space="preserve"> (cannot be a future date).</w:t>
      </w:r>
    </w:p>
    <w:p>
      <w:pPr>
        <w:pStyle w:val="ListNumber"/>
      </w:pPr>
      <w:r>
        <w:t xml:space="preserve">Fill in </w:t>
      </w:r>
      <w:r>
        <w:rPr>
          <w:b/>
        </w:rPr>
        <w:t>only</w:t>
      </w:r>
      <w:r>
        <w:t xml:space="preserve"> the time field(s) that need fixing — AM Time In/Out, PM Time In/Out. Leave the rest blank to keep your original biometric punch.</w:t>
      </w:r>
    </w:p>
    <w:p>
      <w:pPr>
        <w:pStyle w:val="ListNumber"/>
      </w:pPr>
      <w:r>
        <w:t xml:space="preserve">Give a </w:t>
      </w:r>
      <w:r>
        <w:rPr>
          <w:b/>
        </w:rPr>
        <w:t>Reason</w:t>
      </w:r>
      <w:r>
        <w:t>.</w:t>
      </w:r>
    </w:p>
    <w:p>
      <w:pPr>
        <w:pStyle w:val="ListNumber"/>
      </w:pPr>
      <w:r>
        <w:t>Submit. Once approved, the corrected time is reflected in your attendance and used for payroll — it also flows through the same approval chain as leave.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ime-corr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Time correction request form</w:t>
      </w:r>
    </w:p>
    <w:p/>
    <w:p>
      <w:pPr>
        <w:pStyle w:val="Heading3"/>
      </w:pPr>
      <w:r>
        <w:rPr>
          <w:color w:val="333333"/>
          <w:sz w:val="25"/>
        </w:rPr>
        <w:t>A.5 Filing a Trip Ticket (Vehicle/Driver Request)</w:t>
      </w:r>
    </w:p>
    <w:p>
      <w:r>
        <w:rPr>
          <w:b/>
        </w:rPr>
        <w:t>Menu:</w:t>
      </w:r>
      <w:r>
        <w:t xml:space="preserve"> Fleet → Request Trip Ticket</w:t>
      </w:r>
    </w:p>
    <w:p>
      <w:pPr>
        <w:pStyle w:val="ListNumber"/>
      </w:pPr>
      <w:r>
        <w:t>Fill in origin/destination, departure date-time, purpose, and number of passengers/details as prompted.</w:t>
      </w:r>
    </w:p>
    <w:p>
      <w:pPr>
        <w:pStyle w:val="ListNumber"/>
      </w:pPr>
      <w:r>
        <w:t xml:space="preserve">Submit — it goes through a 3-step approval: </w:t>
      </w:r>
      <w:r>
        <w:rPr>
          <w:b/>
        </w:rPr>
        <w:t>Immediate Head → HR Officer → Fleet</w:t>
      </w:r>
      <w:r>
        <w:t xml:space="preserve"> (Fleet assigns the actual vehicle/driver at the final step).</w:t>
      </w:r>
    </w:p>
    <w:p>
      <w:pPr>
        <w:pStyle w:val="ListNumber"/>
      </w:pPr>
      <w:r>
        <w:t xml:space="preserve">Track status at </w:t>
      </w:r>
      <w:r>
        <w:rPr>
          <w:b/>
        </w:rPr>
        <w:t>Fleet → My Trip Tickets</w:t>
      </w:r>
      <w:r>
        <w:t xml:space="preserve">, where you'll also see the assigned </w:t>
      </w:r>
      <w:r>
        <w:rPr>
          <w:b/>
        </w:rPr>
        <w:t>Vehicle/Driver</w:t>
      </w:r>
      <w:r>
        <w:t xml:space="preserve"> once scheduled.</w:t>
      </w:r>
    </w:p>
    <w:p>
      <w:pPr>
        <w:pStyle w:val="ListNumber"/>
      </w:pPr>
      <w:r>
        <w:t xml:space="preserve">You can </w:t>
      </w:r>
      <w:r>
        <w:rPr>
          <w:b/>
        </w:rPr>
        <w:t>Cancel</w:t>
      </w:r>
      <w:r>
        <w:t xml:space="preserve"> while still pending.</w:t>
      </w:r>
    </w:p>
    <w:p>
      <w:pPr>
        <w:pStyle w:val="ListNumber"/>
      </w:pPr>
      <w:r>
        <w:t>Once your trip is approved, "Mark Returned" is handled by the Fleet/HR office when the vehicle comes back — you don't need to do this yourself.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125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rip-ticket-re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Trip ticket request form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y-trip-ticke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My trip tickets</w:t>
      </w:r>
    </w:p>
    <w:p/>
    <w:p>
      <w:pPr>
        <w:pStyle w:val="Heading3"/>
      </w:pPr>
      <w:r>
        <w:rPr>
          <w:color w:val="333333"/>
          <w:sz w:val="25"/>
        </w:rPr>
        <w:t>A.6 Tracking Approval Status</w:t>
      </w:r>
    </w:p>
    <w:p>
      <w:r>
        <w:t xml:space="preserve">Every leave, time-correction, and trip-ticket list shows an </w:t>
      </w:r>
      <w:r>
        <w:rPr>
          <w:b/>
        </w:rPr>
        <w:t>approval progress</w:t>
      </w:r>
      <w:r>
        <w:t xml:space="preserve"> chain:</w:t>
      </w:r>
    </w:p>
    <w:p>
      <w:pPr>
        <w:pStyle w:val="ListBullet"/>
      </w:pPr>
      <w:r>
        <w:rPr>
          <w:b/>
        </w:rPr>
        <w:t>Grey circle</w:t>
      </w:r>
      <w:r>
        <w:t xml:space="preserve"> = not yet reached</w:t>
      </w:r>
    </w:p>
    <w:p>
      <w:pPr>
        <w:pStyle w:val="ListBullet"/>
      </w:pPr>
      <w:r>
        <w:rPr>
          <w:b/>
        </w:rPr>
        <w:t>Amber/highlighted circle</w:t>
      </w:r>
      <w:r>
        <w:t xml:space="preserve"> = currently awaiting action at this step</w:t>
      </w:r>
    </w:p>
    <w:p>
      <w:pPr>
        <w:pStyle w:val="ListBullet"/>
      </w:pPr>
      <w:r>
        <w:rPr>
          <w:b/>
        </w:rPr>
        <w:t>Green check</w:t>
      </w:r>
      <w:r>
        <w:t xml:space="preserve"> = approved at this step</w:t>
      </w:r>
    </w:p>
    <w:p>
      <w:pPr>
        <w:pStyle w:val="ListBullet"/>
      </w:pPr>
      <w:r>
        <w:rPr>
          <w:b/>
        </w:rPr>
        <w:t>Red X</w:t>
      </w:r>
      <w:r>
        <w:t xml:space="preserve"> = rejected — the request stops here</w:t>
      </w:r>
    </w:p>
    <w:p>
      <w:r>
        <w:t>The leave/time-correction chain is:</w:t>
      </w:r>
    </w:p>
    <w:p>
      <w:pPr>
        <w:pStyle w:val="ListNumber"/>
      </w:pPr>
      <w:r>
        <w:rPr>
          <w:b/>
        </w:rPr>
        <w:t>Department Head / Manager</w:t>
      </w:r>
    </w:p>
    <w:p>
      <w:pPr>
        <w:pStyle w:val="ListNumber"/>
      </w:pPr>
      <w:r>
        <w:rPr>
          <w:b/>
        </w:rPr>
        <w:t>HR</w:t>
      </w:r>
    </w:p>
    <w:p>
      <w:pPr>
        <w:pStyle w:val="ListNumber"/>
      </w:pPr>
      <w:r>
        <w:rPr>
          <w:b/>
        </w:rPr>
        <w:t>CEO / Medical Director</w:t>
      </w:r>
    </w:p>
    <w:p>
      <w:r>
        <w:t>*(Managers and Department Heads filing their own leave skip straight to Step 3 — HR is bypassed for their own requests.)*</w:t>
      </w:r>
    </w:p>
    <w:p>
      <w:r>
        <w:t>The trip ticket chain is:</w:t>
      </w:r>
    </w:p>
    <w:p>
      <w:pPr>
        <w:pStyle w:val="ListNumber"/>
      </w:pPr>
      <w:r>
        <w:rPr>
          <w:b/>
        </w:rPr>
        <w:t>Immediate Head</w:t>
      </w:r>
    </w:p>
    <w:p>
      <w:pPr>
        <w:pStyle w:val="ListNumber"/>
      </w:pPr>
      <w:r>
        <w:rPr>
          <w:b/>
        </w:rPr>
        <w:t>HR Officer</w:t>
      </w:r>
    </w:p>
    <w:p>
      <w:pPr>
        <w:pStyle w:val="ListNumber"/>
      </w:pPr>
      <w:r>
        <w:rPr>
          <w:b/>
        </w:rPr>
        <w:t>Fleet</w:t>
      </w:r>
      <w:r>
        <w:t xml:space="preserve"> (vehicle/driver assignment)</w:t>
      </w:r>
    </w:p>
    <w:p>
      <w:pPr>
        <w:pStyle w:val="Heading3"/>
      </w:pPr>
      <w:r>
        <w:rPr>
          <w:color w:val="333333"/>
          <w:sz w:val="25"/>
        </w:rPr>
        <w:t>A.7 Viewing Payslips</w:t>
      </w:r>
    </w:p>
    <w:p>
      <w:r>
        <w:rPr>
          <w:b/>
        </w:rPr>
        <w:t>Menu:</w:t>
      </w:r>
      <w:r>
        <w:t xml:space="preserve"> Payslips</w:t>
      </w:r>
    </w:p>
    <w:p>
      <w:pPr>
        <w:pStyle w:val="ListBullet"/>
      </w:pPr>
      <w:r>
        <w:t>Lists all your finalized/processed payslips by payroll period.</w:t>
      </w:r>
    </w:p>
    <w:p>
      <w:pPr>
        <w:pStyle w:val="ListBullet"/>
      </w:pPr>
      <w:r>
        <w:t xml:space="preserve">Click </w:t>
      </w:r>
      <w:r>
        <w:rPr>
          <w:b/>
        </w:rPr>
        <w:t>Download</w:t>
      </w:r>
      <w:r>
        <w:t xml:space="preserve"> to get a PDF copy of any payslip.</w:t>
      </w:r>
    </w:p>
    <w:p>
      <w:pPr>
        <w:pStyle w:val="ListBullet"/>
      </w:pPr>
      <w:r>
        <w:t>If a payslip isn't listed yet, payroll for that period hasn't been processed by HR — check back after the cutoff.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ysli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Payslips page</w:t>
      </w:r>
    </w:p>
    <w:p/>
    <w:p>
      <w:pPr>
        <w:pStyle w:val="Heading3"/>
      </w:pPr>
      <w:r>
        <w:rPr>
          <w:color w:val="333333"/>
          <w:sz w:val="25"/>
        </w:rPr>
        <w:t>A.8 Viewing Attendance</w:t>
      </w:r>
    </w:p>
    <w:p>
      <w:r>
        <w:t xml:space="preserve">Your dashboard/attendance calendar shows daily status: </w:t>
      </w:r>
      <w:r>
        <w:rPr>
          <w:b/>
        </w:rPr>
        <w:t>Present, Late, Absent, Half-day, Incomplete, Day-off</w:t>
      </w:r>
      <w:r>
        <w:t xml:space="preserve">, or the name of an approved leave. If something looks wrong, file a </w:t>
      </w:r>
      <w:r>
        <w:rPr>
          <w:b/>
        </w:rPr>
        <w:t>Time Correction</w:t>
      </w:r>
      <w:r>
        <w:t xml:space="preserve"> ([A.4](#a4-requesting-a-time-correction)) rather than waiting for payroll to fix it — corrections after payroll is finalized can't be applied retroactively.</w:t>
      </w:r>
    </w:p>
    <w:p>
      <w:pPr>
        <w:pStyle w:val="Heading3"/>
      </w:pPr>
      <w:r>
        <w:rPr>
          <w:color w:val="333333"/>
          <w:sz w:val="25"/>
        </w:rPr>
        <w:t>A.9 Profile</w:t>
      </w:r>
    </w:p>
    <w:p>
      <w:r>
        <w:rPr>
          <w:b/>
        </w:rPr>
        <w:t>Menu:</w:t>
      </w:r>
      <w:r>
        <w:t xml:space="preserve"> Profile — update your contact/cell number (used for SMS approval notifications) and change your password.</w:t>
      </w:r>
    </w:p>
    <w:p>
      <w:pPr>
        <w:pBdr>
          <w:bottom w:val="single" w:sz="6" w:space="1" w:color="B0B8C1"/>
        </w:pBdr>
      </w:pPr>
    </w:p>
    <w:p>
      <w:pPr>
        <w:pStyle w:val="Heading2"/>
      </w:pPr>
      <w:r>
        <w:rPr>
          <w:color w:val="2F5496"/>
          <w:sz w:val="30"/>
        </w:rPr>
        <w:t>PART B — For Approvers</w:t>
      </w:r>
    </w:p>
    <w:p>
      <w:r>
        <w:t xml:space="preserve">Everything in Part A also applies to you for your </w:t>
      </w:r>
      <w:r>
        <w:rPr>
          <w:b/>
        </w:rPr>
        <w:t>own</w:t>
      </w:r>
      <w:r>
        <w:t xml:space="preserve"> requests. This section covers approving </w:t>
      </w:r>
      <w:r>
        <w:rPr>
          <w:b/>
        </w:rPr>
        <w:t>other employees'</w:t>
      </w:r>
      <w:r>
        <w:t xml:space="preserve"> requests.</w:t>
      </w:r>
    </w:p>
    <w:p>
      <w:pPr>
        <w:pStyle w:val="Heading3"/>
      </w:pPr>
      <w:r>
        <w:rPr>
          <w:color w:val="333333"/>
          <w:sz w:val="25"/>
        </w:rPr>
        <w:t>B.1 Where to Approve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Request type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Menu (approver view)</w:t>
            </w:r>
          </w:p>
        </w:tc>
      </w:tr>
      <w:tr>
        <w:tc>
          <w:tcPr>
            <w:tcW w:type="dxa" w:w="4320"/>
            <w:shd w:fill="FFFFFF"/>
          </w:tcPr>
          <w:p>
            <w:r>
              <w:t>Leave</w:t>
            </w:r>
          </w:p>
        </w:tc>
        <w:tc>
          <w:tcPr>
            <w:tcW w:type="dxa" w:w="4320"/>
            <w:shd w:fill="FFFFFF"/>
          </w:tcPr>
          <w:p>
            <w:r>
              <w:t>Admin → Leave Approvals</w:t>
            </w:r>
          </w:p>
        </w:tc>
      </w:tr>
      <w:tr>
        <w:tc>
          <w:tcPr>
            <w:tcW w:type="dxa" w:w="4320"/>
            <w:shd w:fill="F2F5FA"/>
          </w:tcPr>
          <w:p>
            <w:r>
              <w:t>Time Correction</w:t>
            </w:r>
          </w:p>
        </w:tc>
        <w:tc>
          <w:tcPr>
            <w:tcW w:type="dxa" w:w="4320"/>
            <w:shd w:fill="F2F5FA"/>
          </w:tcPr>
          <w:p>
            <w:r>
              <w:t>Admin → Time Corrections</w:t>
            </w:r>
          </w:p>
        </w:tc>
      </w:tr>
      <w:tr>
        <w:tc>
          <w:tcPr>
            <w:tcW w:type="dxa" w:w="4320"/>
            <w:shd w:fill="FFFFFF"/>
          </w:tcPr>
          <w:p>
            <w:r>
              <w:t>Trip Ticket</w:t>
            </w:r>
          </w:p>
        </w:tc>
        <w:tc>
          <w:tcPr>
            <w:tcW w:type="dxa" w:w="4320"/>
            <w:shd w:fill="FFFFFF"/>
          </w:tcPr>
          <w:p>
            <w:r>
              <w:t>Admin → Fleet Requests</w:t>
            </w:r>
          </w:p>
        </w:tc>
      </w:tr>
      <w:tr>
        <w:tc>
          <w:tcPr>
            <w:tcW w:type="dxa" w:w="4320"/>
            <w:shd w:fill="F2F5FA"/>
          </w:tcPr>
          <w:p>
            <w:r>
              <w:t>Overtime</w:t>
            </w:r>
          </w:p>
        </w:tc>
        <w:tc>
          <w:tcPr>
            <w:tcW w:type="dxa" w:w="4320"/>
            <w:shd w:fill="F2F5FA"/>
          </w:tcPr>
          <w:p>
            <w:r>
              <w:t>Admin → Overtime *(HR/Super Admin only)*</w:t>
            </w:r>
          </w:p>
        </w:tc>
      </w:tr>
    </w:tbl>
    <w:p/>
    <w:p>
      <w:r>
        <w:t xml:space="preserve">Each page shows a banner telling you which step you act at, e.g. *"You are HR — Step 2 of 3."* You will only see the </w:t>
      </w:r>
      <w:r>
        <w:rPr>
          <w:b/>
        </w:rPr>
        <w:t>Approve/Reject</w:t>
      </w:r>
      <w:r>
        <w:t xml:space="preserve"> buttons on requests that are currently waiting at your step; requests at other steps show "Not your step."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40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0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Admin dashboard</w:t>
      </w:r>
    </w:p>
    <w:p/>
    <w:p>
      <w:pPr>
        <w:pStyle w:val="Heading3"/>
      </w:pPr>
      <w:r>
        <w:rPr>
          <w:color w:val="333333"/>
          <w:sz w:val="25"/>
        </w:rPr>
        <w:t>B.2 Approving or Rejecting a Leave Request</w:t>
      </w:r>
    </w:p>
    <w:p>
      <w:pPr>
        <w:pStyle w:val="ListNumber"/>
      </w:pPr>
      <w:r>
        <w:t xml:space="preserve">Open </w:t>
      </w:r>
      <w:r>
        <w:rPr>
          <w:b/>
        </w:rPr>
        <w:t>Admin → Leave Approvals</w:t>
      </w:r>
      <w:r>
        <w:t>. Use the filters (status, leave type, department, employee search) to narrow the list.</w:t>
      </w:r>
    </w:p>
    <w:p>
      <w:pPr>
        <w:pStyle w:val="ListNumber"/>
      </w:pPr>
      <w:r>
        <w:t>Review the employee, leave type, dates, days, and reason.</w:t>
      </w:r>
    </w:p>
    <w:p>
      <w:pPr>
        <w:pStyle w:val="ListNumber"/>
      </w:pPr>
      <w:r>
        <w:t xml:space="preserve">Click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>
        <w:t>.</w:t>
      </w:r>
    </w:p>
    <w:p>
      <w:pPr>
        <w:pStyle w:val="ListBullet"/>
      </w:pPr>
      <w:r>
        <w:rPr>
          <w:b/>
        </w:rPr>
        <w:t>Approve</w:t>
      </w:r>
      <w:r>
        <w:t>: optional remarks, then confirm. If you're not the final step, it automatically forwards to the next approver.</w:t>
      </w:r>
    </w:p>
    <w:p>
      <w:pPr>
        <w:pStyle w:val="ListBullet"/>
      </w:pPr>
      <w:r>
        <w:rPr>
          <w:b/>
        </w:rPr>
        <w:t>Reject</w:t>
      </w:r>
      <w:r>
        <w:t xml:space="preserve">: remarks are </w:t>
      </w:r>
      <w:r>
        <w:rPr>
          <w:b/>
        </w:rPr>
        <w:t>required</w:t>
      </w:r>
      <w:r>
        <w:t>. Rejecting at any step stops the request immediately — it does not continue up the chain.</w:t>
      </w:r>
    </w:p>
    <w:p>
      <w:pPr>
        <w:pStyle w:val="ListNumber"/>
      </w:pPr>
      <w:r>
        <w:t xml:space="preserve">On </w:t>
      </w:r>
      <w:r>
        <w:rPr>
          <w:b/>
        </w:rPr>
        <w:t>final approval</w:t>
      </w:r>
      <w:r>
        <w:t>, the leave credit is deducted from the employee's balance automatically, and (if the employee has a cell number on file) an SMS notification is 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eave-appro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Leave approvals page</w:t>
      </w:r>
    </w:p>
    <w:p/>
    <w:p>
      <w:pPr>
        <w:pStyle w:val="Heading3"/>
      </w:pPr>
      <w:r>
        <w:rPr>
          <w:color w:val="333333"/>
          <w:sz w:val="25"/>
        </w:rPr>
        <w:t>B.3 Approving Time Corrections</w:t>
      </w:r>
    </w:p>
    <w:p>
      <w:r>
        <w:t xml:space="preserve">Same flow as leave: </w:t>
      </w:r>
      <w:r>
        <w:rPr>
          <w:b/>
        </w:rPr>
        <w:t>Admin → Time Corrections</w:t>
      </w:r>
      <w:r>
        <w:t>, review the AM/PM in/out values being requested against the biometric record, then Approve/Reject with remarks. Approved corrections immediately affect that day's computed attendance (hours, lateness, status) and any payroll not yet finalized for that period.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ime-correction-approva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Time correction approvals page</w:t>
      </w:r>
    </w:p>
    <w:p/>
    <w:p>
      <w:pPr>
        <w:pStyle w:val="Heading3"/>
      </w:pPr>
      <w:r>
        <w:rPr>
          <w:color w:val="333333"/>
          <w:sz w:val="25"/>
        </w:rPr>
        <w:t>B.4 Approving Trip Tickets</w:t>
      </w:r>
    </w:p>
    <w:p>
      <w:r>
        <w:rPr>
          <w:b/>
        </w:rPr>
        <w:t>Admin → Fleet Requests</w:t>
      </w:r>
    </w:p>
    <w:p>
      <w:pPr>
        <w:pStyle w:val="ListBullet"/>
      </w:pPr>
      <w:r>
        <w:t>Steps 1–2 (Immediate Head, HR) simply approve or reject like leave requests.</w:t>
      </w:r>
    </w:p>
    <w:p>
      <w:pPr>
        <w:pStyle w:val="ListBullet"/>
      </w:pPr>
      <w:r>
        <w:rPr>
          <w:b/>
        </w:rPr>
        <w:t>Step 3 (Fleet)</w:t>
      </w:r>
      <w:r>
        <w:t xml:space="preserve"> is special: when approving, you can optionally </w:t>
      </w:r>
      <w:r>
        <w:rPr>
          <w:b/>
        </w:rPr>
        <w:t>assign a Vehicle and Driver</w:t>
      </w:r>
      <w:r>
        <w:t xml:space="preserve"> right in the approval modal. Leaving them blank keeps "to be assigned" and someone can assign later by editing the ticket.</w:t>
      </w:r>
    </w:p>
    <w:p>
      <w:pPr>
        <w:pStyle w:val="ListBullet"/>
      </w:pPr>
      <w:r>
        <w:t xml:space="preserve">Once a trip is approved and completed, use </w:t>
      </w:r>
      <w:r>
        <w:rPr>
          <w:b/>
        </w:rPr>
        <w:t>Mark Returned</w:t>
      </w:r>
      <w:r>
        <w:t xml:space="preserve"> on the approved ticket to close it out (marks the vehicle available again).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rip-ticket-approva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Trip ticket approvals page</w:t>
      </w:r>
    </w:p>
    <w:p/>
    <w:p>
      <w:pPr>
        <w:pStyle w:val="Heading3"/>
      </w:pPr>
      <w:r>
        <w:rPr>
          <w:color w:val="333333"/>
          <w:sz w:val="25"/>
        </w:rPr>
        <w:t>B.5 Approving Overtime *(HR / Super Admin)*</w:t>
      </w:r>
    </w:p>
    <w:p>
      <w:r>
        <w:rPr>
          <w:b/>
        </w:rPr>
        <w:t>Admin → Overtime</w:t>
      </w:r>
      <w:r>
        <w:t xml:space="preserve"> — review requested hours and reason, then Approve (you may adjust the </w:t>
      </w:r>
      <w:r>
        <w:rPr>
          <w:b/>
        </w:rPr>
        <w:t>Approved Hours</w:t>
      </w:r>
      <w:r>
        <w:t xml:space="preserve"> down from what was requested) or Reject with remarks.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overtime-approva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Overtime approvals page</w:t>
      </w:r>
    </w:p>
    <w:p/>
    <w:p>
      <w:pPr>
        <w:pStyle w:val="Heading3"/>
      </w:pPr>
      <w:r>
        <w:rPr>
          <w:color w:val="333333"/>
          <w:sz w:val="25"/>
        </w:rPr>
        <w:t>B.6 Manager / Department Head Approving Their Own Team</w:t>
      </w:r>
    </w:p>
    <w:p>
      <w:r>
        <w:t xml:space="preserve">As a Step-1 approver, you'll typically only see requests from employees in your reporting line. Filing your </w:t>
      </w:r>
      <w:r>
        <w:rPr>
          <w:b/>
        </w:rPr>
        <w:t>own</w:t>
      </w:r>
      <w:r>
        <w:t xml:space="preserve"> leave/trip-ticket request automatically skips Step 1 and goes straight to HR/final approval, since you can't approve yourself.</w:t>
      </w:r>
    </w:p>
    <w:p>
      <w:pPr>
        <w:pStyle w:val="Heading3"/>
      </w:pPr>
      <w:r>
        <w:rPr>
          <w:color w:val="333333"/>
          <w:sz w:val="25"/>
        </w:rPr>
        <w:t>B.7 HR Admin — Additional Responsibilities</w:t>
      </w:r>
    </w:p>
    <w:p>
      <w:r>
        <w:t>If you're an HR Admin, you also manage (via the Admin sidebar):</w:t>
      </w:r>
    </w:p>
    <w:p>
      <w:pPr>
        <w:pStyle w:val="ListBullet"/>
      </w:pPr>
      <w:r>
        <w:rPr>
          <w:b/>
        </w:rPr>
        <w:t>Employees, Departments, Positions</w:t>
      </w:r>
      <w:r>
        <w:t xml:space="preserve"> — records and org structure</w:t>
      </w:r>
    </w:p>
    <w:p>
      <w:pPr>
        <w:pStyle w:val="ListBullet"/>
      </w:pPr>
      <w:r>
        <w:rPr>
          <w:b/>
        </w:rPr>
        <w:t>Schedules &amp; Day-offs</w:t>
      </w:r>
      <w:r>
        <w:t xml:space="preserve"> — shift templates and rest-day assignment</w:t>
      </w:r>
    </w:p>
    <w:p>
      <w:pPr>
        <w:pStyle w:val="ListBullet"/>
      </w:pPr>
      <w:r>
        <w:rPr>
          <w:b/>
        </w:rPr>
        <w:t>Payroll &amp; Salary</w:t>
      </w:r>
      <w:r>
        <w:t xml:space="preserve"> — periods, payslip generation, salary rates, deductions (loans, SSS, PhilHealth, Pag-IBIG, etc.)</w:t>
      </w:r>
    </w:p>
    <w:p>
      <w:pPr>
        <w:pStyle w:val="ListBullet"/>
      </w:pPr>
      <w:r>
        <w:rPr>
          <w:b/>
        </w:rPr>
        <w:t>Holidays</w:t>
      </w:r>
      <w:r>
        <w:t xml:space="preserve"> — company-wide holiday calendar (auto-applied to attendance)</w:t>
      </w:r>
    </w:p>
    <w:p>
      <w:pPr>
        <w:pStyle w:val="ListBullet"/>
      </w:pPr>
      <w:r>
        <w:rPr>
          <w:b/>
        </w:rPr>
        <w:t>Leave Credits</w:t>
      </w:r>
      <w:r>
        <w:t xml:space="preserve"> — yearly credit allocation and monthly accrual</w:t>
      </w:r>
    </w:p>
    <w:p>
      <w:pPr>
        <w:pStyle w:val="ListBullet"/>
      </w:pPr>
      <w:r>
        <w:rPr>
          <w:b/>
        </w:rPr>
        <w:t>Biometrics</w:t>
      </w:r>
      <w:r>
        <w:t xml:space="preserve"> — BioTime/ZKTeco device sync and punch logs</w:t>
      </w:r>
    </w:p>
    <w:p>
      <w:pPr>
        <w:pStyle w:val="ListBullet"/>
      </w:pPr>
      <w:r>
        <w:rPr>
          <w:b/>
        </w:rPr>
        <w:t>Reports</w:t>
      </w:r>
      <w:r>
        <w:t xml:space="preserve"> — attendance, late, leave, overtime, and payroll reports (exportable to Excel/PDF/print)</w:t>
      </w:r>
    </w:p>
    <w:p>
      <w:pPr>
        <w:pStyle w:val="Heading3"/>
      </w:pPr>
      <w:r>
        <w:rPr>
          <w:color w:val="333333"/>
          <w:sz w:val="25"/>
        </w:rPr>
        <w:t>B.8 Super Admin — Full Access</w:t>
      </w:r>
    </w:p>
    <w:p>
      <w:r>
        <w:t>Super Admins have all HR Admin capabilities plus:</w:t>
      </w:r>
    </w:p>
    <w:p>
      <w:pPr>
        <w:pStyle w:val="ListBullet"/>
      </w:pPr>
      <w:r>
        <w:rPr>
          <w:b/>
        </w:rPr>
        <w:t>User Accounts</w:t>
      </w:r>
      <w:r>
        <w:t xml:space="preserve"> (create/deactivate logins, reset passwords, change roles)</w:t>
      </w:r>
    </w:p>
    <w:p>
      <w:pPr>
        <w:pStyle w:val="ListBullet"/>
      </w:pPr>
      <w:r>
        <w:rPr>
          <w:b/>
        </w:rPr>
        <w:t>Roles &amp; Permissions</w:t>
      </w:r>
    </w:p>
    <w:p>
      <w:pPr>
        <w:pBdr>
          <w:bottom w:val="single" w:sz="6" w:space="1" w:color="B0B8C1"/>
        </w:pBdr>
      </w:pPr>
    </w:p>
    <w:p>
      <w:pPr>
        <w:pStyle w:val="Heading2"/>
      </w:pPr>
      <w:r>
        <w:rPr>
          <w:color w:val="2F5496"/>
          <w:sz w:val="30"/>
        </w:rPr>
        <w:t>3. Common Questions</w:t>
      </w:r>
    </w:p>
    <w:p>
      <w:r>
        <w:rPr>
          <w:b/>
        </w:rPr>
        <w:t>Q: My leave shows "Not your step" even though I'm an approver.</w:t>
      </w:r>
    </w:p>
    <w:p>
      <w:r>
        <w:t>A: The request hasn't reached your step yet, or it's already past it. Check the progress chain on the request to see where it currently sits.</w:t>
      </w:r>
    </w:p>
    <w:p>
      <w:r>
        <w:rPr>
          <w:b/>
        </w:rPr>
        <w:t>Q: I rejected a request by mistake.</w:t>
      </w:r>
    </w:p>
    <w:p>
      <w:r>
        <w:t>A: Rejections can't be undone from the portal. Ask the employee to file a new request, or have an HR Admin correct the record directly.</w:t>
      </w:r>
    </w:p>
    <w:p>
      <w:r>
        <w:rPr>
          <w:b/>
        </w:rPr>
        <w:t>Q: The wrong time-in shows on my attendance.</w:t>
      </w:r>
    </w:p>
    <w:p>
      <w:r>
        <w:t xml:space="preserve">A: File a </w:t>
      </w:r>
      <w:r>
        <w:rPr>
          <w:b/>
        </w:rPr>
        <w:t>Time Correction</w:t>
      </w:r>
      <w:r>
        <w:t xml:space="preserve"> ([A.4](#a4-requesting-a-time-correction)) rather than waiting — approvers cannot edit raw biometric punches, only approve a correction on top of them.</w:t>
      </w:r>
    </w:p>
    <w:p>
      <w:r>
        <w:rPr>
          <w:b/>
        </w:rPr>
        <w:t>Q: Can I file leave/trip tickets for someone else?</w:t>
      </w:r>
    </w:p>
    <w:p>
      <w:r>
        <w:t>A: No — each employee files their own requests from their own account. HR can create records manually only in exceptional cases.</w:t>
      </w:r>
    </w:p>
    <w:p>
      <w:r>
        <w:rPr>
          <w:b/>
        </w:rPr>
        <w:t>Q: Why is my payslip not showing yet?</w:t>
      </w:r>
    </w:p>
    <w:p>
      <w:r>
        <w:t>A: Payslips only appear once HR has generated (and usually finalized) the payroll period. Contact HR if a period is overdue.</w:t>
      </w:r>
    </w:p>
    <w:p>
      <w:pPr>
        <w:pBdr>
          <w:bottom w:val="single" w:sz="6" w:space="1" w:color="B0B8C1"/>
        </w:pBdr>
      </w:pPr>
    </w:p>
    <w:p>
      <w:r>
        <w:t>*Questions not covered here? Contact your HR Admin.*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